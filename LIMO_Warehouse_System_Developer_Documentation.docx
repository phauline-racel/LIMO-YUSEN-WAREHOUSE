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LIMO Warehouse System - Developer Documentation</w:t>
      </w:r>
    </w:p>
    <w:p/>
    <w:p>
      <w:pPr>
        <w:pStyle w:val="Heading2"/>
      </w:pPr>
      <w:r>
        <w:t>1. Project Overview</w:t>
      </w:r>
    </w:p>
    <w:p/>
    <w:p>
      <w:r>
        <w:t>**Project Name**</w:t>
      </w:r>
    </w:p>
    <w:p>
      <w:pPr>
        <w:pStyle w:val="ListBullet"/>
      </w:pPr>
      <w:r>
        <w:t>LIMO Warehouse System</w:t>
      </w:r>
    </w:p>
    <w:p/>
    <w:p>
      <w:r>
        <w:t>**Purpose of the system**</w:t>
      </w:r>
    </w:p>
    <w:p>
      <w:pPr>
        <w:pStyle w:val="ListBullet"/>
      </w:pPr>
      <w:r>
        <w:t>A browser-based warehouse inventory management prototype for inbound and outbound cargo operations.</w:t>
      </w:r>
    </w:p>
    <w:p>
      <w:pPr>
        <w:pStyle w:val="ListBullet"/>
      </w:pPr>
      <w:r>
        <w:t>Supports shipment tracking, inventory monitoring, user authentication, and QR code scanning.</w:t>
      </w:r>
    </w:p>
    <w:p/>
    <w:p>
      <w:r>
        <w:t>**Objectives**</w:t>
      </w:r>
    </w:p>
    <w:p>
      <w:pPr>
        <w:pStyle w:val="ListBullet"/>
      </w:pPr>
      <w:r>
        <w:t>Provide a simple warehouse operations dashboard for employees and administrators.</w:t>
      </w:r>
    </w:p>
    <w:p>
      <w:pPr>
        <w:pStyle w:val="ListBullet"/>
      </w:pPr>
      <w:r>
        <w:t>Enable inbound and outbound shipment registration.</w:t>
      </w:r>
    </w:p>
    <w:p>
      <w:pPr>
        <w:pStyle w:val="ListBullet"/>
      </w:pPr>
      <w:r>
        <w:t>Present inventory and activity reports.</w:t>
      </w:r>
    </w:p>
    <w:p>
      <w:pPr>
        <w:pStyle w:val="ListBullet"/>
      </w:pPr>
      <w:r>
        <w:t>Support user management, profile management, and notifications.</w:t>
      </w:r>
    </w:p>
    <w:p/>
    <w:p>
      <w:r>
        <w:t>**Main features**</w:t>
      </w:r>
    </w:p>
    <w:p>
      <w:pPr>
        <w:pStyle w:val="ListBullet"/>
      </w:pPr>
      <w:r>
        <w:t>Secure login screen with password visibility toggle.</w:t>
      </w:r>
    </w:p>
    <w:p>
      <w:pPr>
        <w:pStyle w:val="ListBullet"/>
      </w:pPr>
      <w:r>
        <w:t>Role-based page access and admin-only user management.</w:t>
      </w:r>
    </w:p>
    <w:p>
      <w:pPr>
        <w:pStyle w:val="ListBullet"/>
      </w:pPr>
      <w:r>
        <w:t>Dashboard with shipment statistics.</w:t>
      </w:r>
    </w:p>
    <w:p>
      <w:pPr>
        <w:pStyle w:val="ListBullet"/>
      </w:pPr>
      <w:r>
        <w:t>Inventory list with filtering, sorting, pagination, and shipment details drawer.</w:t>
      </w:r>
    </w:p>
    <w:p>
      <w:pPr>
        <w:pStyle w:val="ListBullet"/>
      </w:pPr>
      <w:r>
        <w:t>Inbound/outbound forms with shipment capture and auto-complete assistance.</w:t>
      </w:r>
    </w:p>
    <w:p>
      <w:pPr>
        <w:pStyle w:val="ListBullet"/>
      </w:pPr>
      <w:r>
        <w:t>QR/Barcode scanning support via camera preview and jsQR.</w:t>
      </w:r>
    </w:p>
    <w:p>
      <w:pPr>
        <w:pStyle w:val="ListBullet"/>
      </w:pPr>
      <w:r>
        <w:t>Profile editing with name/email sync and profile picture upload.</w:t>
      </w:r>
    </w:p>
    <w:p>
      <w:pPr>
        <w:pStyle w:val="ListBullet"/>
      </w:pPr>
      <w:r>
        <w:t>Local Storage persistence for application data.</w:t>
      </w:r>
    </w:p>
    <w:p/>
    <w:p>
      <w:r>
        <w:t>**Intended users**</w:t>
      </w:r>
    </w:p>
    <w:p>
      <w:pPr>
        <w:pStyle w:val="ListBullet"/>
      </w:pPr>
      <w:r>
        <w:t>Admin: manages users, reviews inventory, sees all reports.</w:t>
      </w:r>
    </w:p>
    <w:p>
      <w:pPr>
        <w:pStyle w:val="ListBullet"/>
      </w:pPr>
      <w:r>
        <w:t>Employee: performs inbound/outbound operations, views inventory, profile, and notifications.</w:t>
      </w:r>
    </w:p>
    <w:p/>
    <w:p>
      <w:r>
        <w:t>---</w:t>
      </w:r>
    </w:p>
    <w:p/>
    <w:p>
      <w:pPr>
        <w:pStyle w:val="Heading2"/>
      </w:pPr>
      <w:r>
        <w:t>2. Technology Stack</w:t>
      </w:r>
    </w:p>
    <w:p/>
    <w:p/>
    <w:p>
      <w:r>
        <w:t>**Note**: No backend, server-side code, or real database is included. The system is fully front-end and uses browser storage.</w:t>
      </w:r>
    </w:p>
    <w:p/>
    <w:p>
      <w:r>
        <w:t>---</w:t>
      </w:r>
    </w:p>
    <w:p/>
    <w:p>
      <w:pPr>
        <w:pStyle w:val="Heading2"/>
      </w:pPr>
      <w:r>
        <w:t>3. Folder Structure</w:t>
      </w:r>
    </w:p>
    <w:p/>
    <w:p>
      <w:r>
        <w:t>/ (root)</w:t>
      </w:r>
    </w:p>
    <w:p>
      <w:r>
        <w:t xml:space="preserve">  index.html</w:t>
      </w:r>
    </w:p>
    <w:p>
      <w:r>
        <w:t xml:space="preserve">  README.md</w:t>
      </w:r>
    </w:p>
    <w:p>
      <w:r>
        <w:t xml:space="preserve">  styles.css</w:t>
      </w:r>
    </w:p>
    <w:p>
      <w:r>
        <w:t xml:space="preserve">  assets/</w:t>
      </w:r>
    </w:p>
    <w:p>
      <w:r>
        <w:t xml:space="preserve">    app.css</w:t>
      </w:r>
    </w:p>
    <w:p>
      <w:r>
        <w:t xml:space="preserve">    app.js</w:t>
      </w:r>
    </w:p>
    <w:p>
      <w:r>
        <w:t xml:space="preserve">    auth.js</w:t>
      </w:r>
    </w:p>
    <w:p>
      <w:r>
        <w:t xml:space="preserve">    login.js</w:t>
      </w:r>
    </w:p>
    <w:p>
      <w:r>
        <w:t xml:space="preserve">    login_bg.png</w:t>
      </w:r>
    </w:p>
    <w:p>
      <w:r>
        <w:t xml:space="preserve">    logo-YL.png</w:t>
      </w:r>
    </w:p>
    <w:p>
      <w:r>
        <w:t xml:space="preserve">    logo.svg</w:t>
      </w:r>
    </w:p>
    <w:p>
      <w:r>
        <w:t xml:space="preserve">  pages/</w:t>
      </w:r>
    </w:p>
    <w:p>
      <w:r>
        <w:t xml:space="preserve">    dashboard.html</w:t>
      </w:r>
    </w:p>
    <w:p>
      <w:r>
        <w:t xml:space="preserve">    inbound-outbound.html</w:t>
      </w:r>
    </w:p>
    <w:p>
      <w:r>
        <w:t xml:space="preserve">    inventory.html</w:t>
      </w:r>
    </w:p>
    <w:p>
      <w:r>
        <w:t xml:space="preserve">    profile.html</w:t>
      </w:r>
    </w:p>
    <w:p>
      <w:r>
        <w:t xml:space="preserve">    user-management.html</w:t>
      </w:r>
    </w:p>
    <w:p>
      <w:r>
        <w:t xml:space="preserve">  tests/</w:t>
      </w:r>
    </w:p>
    <w:p>
      <w:r>
        <w:t xml:space="preserve">    auth.test.js</w:t>
      </w:r>
    </w:p>
    <w:p/>
    <w:p>
      <w:r>
        <w:t>**File and folder purpose**</w:t>
      </w:r>
    </w:p>
    <w:p>
      <w:pPr>
        <w:pStyle w:val="ListBullet"/>
      </w:pPr>
      <w:r>
        <w:t>`index.html`: Login screen and entry point.</w:t>
      </w:r>
    </w:p>
    <w:p>
      <w:pPr>
        <w:pStyle w:val="ListBullet"/>
      </w:pPr>
      <w:r>
        <w:t>`README.md`: Developer documentation and project handover.</w:t>
      </w:r>
    </w:p>
    <w:p>
      <w:pPr>
        <w:pStyle w:val="ListBullet"/>
      </w:pPr>
      <w:r>
        <w:t>`styles.css`: Login page styles and responsive layout for the landing page.</w:t>
      </w:r>
    </w:p>
    <w:p>
      <w:pPr>
        <w:pStyle w:val="ListBullet"/>
      </w:pPr>
      <w:r>
        <w:t>`assets/app.css`: Shared application styles for all authenticated pages.</w:t>
      </w:r>
    </w:p>
    <w:p>
      <w:pPr>
        <w:pStyle w:val="ListBullet"/>
      </w:pPr>
      <w:r>
        <w:t>`assets/app.js`: Main app logic, page initialization, UI behavior, storage, and feature implementation.</w:t>
      </w:r>
    </w:p>
    <w:p>
      <w:pPr>
        <w:pStyle w:val="ListBullet"/>
      </w:pPr>
      <w:r>
        <w:t>`assets/auth.js`: Authentication service, account management, session handling, and admin operations.</w:t>
      </w:r>
    </w:p>
    <w:p>
      <w:pPr>
        <w:pStyle w:val="ListBullet"/>
      </w:pPr>
      <w:r>
        <w:t>`assets/login.js`: Login page form handling, validation, and redirect.</w:t>
      </w:r>
    </w:p>
    <w:p>
      <w:pPr>
        <w:pStyle w:val="ListBullet"/>
      </w:pPr>
      <w:r>
        <w:t>`assets/login_bg.png`, `assets/logo-YL.png`, `assets/logo.svg`: Visual assets.</w:t>
      </w:r>
    </w:p>
    <w:p>
      <w:pPr>
        <w:pStyle w:val="ListBullet"/>
      </w:pPr>
      <w:r>
        <w:t>`pages/*.html`: Authenticated application pages for dashboard, inventory, inbound/outbound shipment capture, profile management, and user management.</w:t>
      </w:r>
    </w:p>
    <w:p>
      <w:pPr>
        <w:pStyle w:val="ListBullet"/>
      </w:pPr>
      <w:r>
        <w:t>`tests/auth.test.js`: Unit-style tests for `AuthService` in `assets/auth.js`.</w:t>
      </w:r>
    </w:p>
    <w:p/>
    <w:p>
      <w:r>
        <w:t>---</w:t>
      </w:r>
    </w:p>
    <w:p/>
    <w:p>
      <w:pPr>
        <w:pStyle w:val="Heading2"/>
      </w:pPr>
      <w:r>
        <w:t>4. System Architecture</w:t>
      </w:r>
    </w:p>
    <w:p/>
    <w:p>
      <w:pPr>
        <w:pStyle w:val="Heading3"/>
      </w:pPr>
      <w:r>
        <w:t>Login flow</w:t>
      </w:r>
    </w:p>
    <w:p>
      <w:pPr>
        <w:pStyle w:val="ListNumber"/>
      </w:pPr>
      <w:r>
        <w:t>User opens `index.html`.</w:t>
      </w:r>
    </w:p>
    <w:p>
      <w:r>
        <w:t>2. `assets/login.js` checks `AuthService.isAuthenticated()`.</w:t>
      </w:r>
    </w:p>
    <w:p>
      <w:r>
        <w:t>3. If already logged in, the user is redirected to `pages/dashboard.html`.</w:t>
      </w:r>
    </w:p>
    <w:p>
      <w:r>
        <w:t>4. On form submission, `AuthService.authenticateUser()` validates credentials.</w:t>
      </w:r>
    </w:p>
    <w:p>
      <w:r>
        <w:t>5. Successful login persists session to Local Storage and redirects to dashboard.</w:t>
      </w:r>
    </w:p>
    <w:p>
      <w:r>
        <w:t>6. Failed login displays an error in the UI.</w:t>
      </w:r>
    </w:p>
    <w:p/>
    <w:p>
      <w:pPr>
        <w:pStyle w:val="Heading3"/>
      </w:pPr>
      <w:r>
        <w:t>User authentication</w:t>
      </w:r>
    </w:p>
    <w:p>
      <w:pPr>
        <w:pStyle w:val="ListBullet"/>
      </w:pPr>
      <w:r>
        <w:t>`assets/auth.js` stores accounts in Local Storage under the key `warehouseAuthAccounts`.</w:t>
      </w:r>
    </w:p>
    <w:p>
      <w:pPr>
        <w:pStyle w:val="ListBullet"/>
      </w:pPr>
      <w:r>
        <w:t>Admin and employee accounts are seeded automatically if no auth data exists.</w:t>
      </w:r>
    </w:p>
    <w:p>
      <w:pPr>
        <w:pStyle w:val="ListBullet"/>
      </w:pPr>
      <w:r>
        <w:t>Session data is stored under `warehouseAuthSession`.</w:t>
      </w:r>
    </w:p>
    <w:p>
      <w:pPr>
        <w:pStyle w:val="ListBullet"/>
      </w:pPr>
      <w:r>
        <w:t>`AuthService` exposes `isAuthenticated()`, `getCurrentUser()`, `authenticateUser()`, and `logout()`.</w:t>
      </w:r>
    </w:p>
    <w:p/>
    <w:p>
      <w:pPr>
        <w:pStyle w:val="Heading3"/>
      </w:pPr>
      <w:r>
        <w:t>Admin role</w:t>
      </w:r>
    </w:p>
    <w:p>
      <w:pPr>
        <w:pStyle w:val="ListBullet"/>
      </w:pPr>
      <w:r>
        <w:t>Admins can access `pages/user-management.html`.</w:t>
      </w:r>
    </w:p>
    <w:p>
      <w:pPr>
        <w:pStyle w:val="ListBullet"/>
      </w:pPr>
      <w:r>
        <w:t>`assets/app.js` checks the URL against `isAdminRoute` and denies access for non-admins.</w:t>
      </w:r>
    </w:p>
    <w:p>
      <w:pPr>
        <w:pStyle w:val="ListBullet"/>
      </w:pPr>
      <w:r>
        <w:t>Admin-only navigation links use `.admin-only-nav`.</w:t>
      </w:r>
    </w:p>
    <w:p/>
    <w:p>
      <w:pPr>
        <w:pStyle w:val="Heading3"/>
      </w:pPr>
      <w:r>
        <w:t>Employee role</w:t>
      </w:r>
    </w:p>
    <w:p>
      <w:pPr>
        <w:pStyle w:val="ListBullet"/>
      </w:pPr>
      <w:r>
        <w:t>Employees can access all regular pages except admin-only user management.</w:t>
      </w:r>
    </w:p>
    <w:p>
      <w:pPr>
        <w:pStyle w:val="ListBullet"/>
      </w:pPr>
      <w:r>
        <w:t>The role is determined from current session.</w:t>
      </w:r>
    </w:p>
    <w:p/>
    <w:p>
      <w:pPr>
        <w:pStyle w:val="Heading3"/>
      </w:pPr>
      <w:r>
        <w:t>Navigation flow</w:t>
      </w:r>
    </w:p>
    <w:p>
      <w:pPr>
        <w:pStyle w:val="ListBullet"/>
      </w:pPr>
      <w:r>
        <w:t>Sidebar navigation is present on authenticated pages.</w:t>
      </w:r>
    </w:p>
    <w:p>
      <w:pPr>
        <w:pStyle w:val="ListBullet"/>
      </w:pPr>
      <w:r>
        <w:t>The top bar includes search, notifications, and profile dropdown.</w:t>
      </w:r>
    </w:p>
    <w:p>
      <w:pPr>
        <w:pStyle w:val="ListBullet"/>
      </w:pPr>
      <w:r>
        <w:t>User dropdown contains links to Profile, User Management (admin only), and Logout.</w:t>
      </w:r>
    </w:p>
    <w:p>
      <w:pPr>
        <w:pStyle w:val="ListBullet"/>
      </w:pPr>
      <w:r>
        <w:t>Page transitions are handled by standard anchor links pointing to HTML pages.</w:t>
      </w:r>
    </w:p>
    <w:p/>
    <w:p>
      <w:pPr>
        <w:pStyle w:val="Heading3"/>
      </w:pPr>
      <w:r>
        <w:t>Data flow</w:t>
      </w:r>
    </w:p>
    <w:p>
      <w:pPr>
        <w:pStyle w:val="ListBullet"/>
      </w:pPr>
      <w:r>
        <w:t>Shipment data is loaded from Local Storage using `getStoredShipments()`.</w:t>
      </w:r>
    </w:p>
    <w:p>
      <w:pPr>
        <w:pStyle w:val="ListBullet"/>
      </w:pPr>
      <w:r>
        <w:t>Data is normalized and aggregated with helper functions (`aggregateShipmentsByReference`, `normalizeShipmentForInventory`, `normalizeShipmentForActivity`).</w:t>
      </w:r>
    </w:p>
    <w:p>
      <w:pPr>
        <w:pStyle w:val="ListBullet"/>
      </w:pPr>
      <w:r>
        <w:t>Inventory and activity pages consume aggregated shipment records.</w:t>
      </w:r>
    </w:p>
    <w:p>
      <w:pPr>
        <w:pStyle w:val="ListBullet"/>
      </w:pPr>
      <w:r>
        <w:t>Profile data is loaded and updated from Local Storage separately.</w:t>
      </w:r>
    </w:p>
    <w:p>
      <w:pPr>
        <w:pStyle w:val="ListBullet"/>
      </w:pPr>
      <w:r>
        <w:t>Notifications are generated from recent shipment records and persisted in Local Storage.</w:t>
      </w:r>
    </w:p>
    <w:p/>
    <w:p>
      <w:r>
        <w:t>---</w:t>
      </w:r>
    </w:p>
    <w:p/>
    <w:p>
      <w:pPr>
        <w:pStyle w:val="Heading2"/>
      </w:pPr>
      <w:r>
        <w:t>5. Features Implemented</w:t>
      </w:r>
    </w:p>
    <w:p/>
    <w:p>
      <w:pPr>
        <w:pStyle w:val="Heading3"/>
      </w:pPr>
      <w:r>
        <w:t>Dashboard</w:t>
      </w:r>
    </w:p>
    <w:p>
      <w:pPr>
        <w:pStyle w:val="ListBullet"/>
      </w:pPr>
      <w:r>
        <w:t>Displays totals:</w:t>
      </w:r>
    </w:p>
    <w:p>
      <w:r>
        <w:t xml:space="preserve">  - `Total Shipments`</w:t>
      </w:r>
    </w:p>
    <w:p>
      <w:r>
        <w:t xml:space="preserve">  - `Cargo in Warehouse`</w:t>
      </w:r>
    </w:p>
    <w:p>
      <w:r>
        <w:t xml:space="preserve">  - `Outgoing Today`</w:t>
      </w:r>
    </w:p>
    <w:p>
      <w:pPr>
        <w:pStyle w:val="ListBullet"/>
      </w:pPr>
      <w:r>
        <w:t>Clickable cards filter the activity report view.</w:t>
      </w:r>
    </w:p>
    <w:p>
      <w:pPr>
        <w:pStyle w:val="ListBullet"/>
      </w:pPr>
      <w:r>
        <w:t>Recent shipments section appears if present.</w:t>
      </w:r>
    </w:p>
    <w:p/>
    <w:p>
      <w:pPr>
        <w:pStyle w:val="Heading3"/>
      </w:pPr>
      <w:r>
        <w:t>Inventory</w:t>
      </w:r>
    </w:p>
    <w:p>
      <w:pPr>
        <w:pStyle w:val="ListBullet"/>
      </w:pPr>
      <w:r>
        <w:t>Search by HAWB, MAWB, or client.</w:t>
      </w:r>
    </w:p>
    <w:p>
      <w:pPr>
        <w:pStyle w:val="ListBullet"/>
      </w:pPr>
      <w:r>
        <w:t>Filters:</w:t>
      </w:r>
    </w:p>
    <w:p>
      <w:r>
        <w:t xml:space="preserve">  - Warehouse Location</w:t>
      </w:r>
    </w:p>
    <w:p>
      <w:r>
        <w:t xml:space="preserve">  - Transaction Type</w:t>
      </w:r>
    </w:p>
    <w:p>
      <w:pPr>
        <w:pStyle w:val="ListBullet"/>
      </w:pPr>
      <w:r>
        <w:t>Sorting:</w:t>
      </w:r>
    </w:p>
    <w:p>
      <w:r>
        <w:t xml:space="preserve">  - Remaining Quantity ascending/descending.</w:t>
      </w:r>
    </w:p>
    <w:p>
      <w:pPr>
        <w:pStyle w:val="ListBullet"/>
      </w:pPr>
      <w:r>
        <w:t>Page size controls (5, 10, 20, All).</w:t>
      </w:r>
    </w:p>
    <w:p>
      <w:pPr>
        <w:pStyle w:val="ListBullet"/>
      </w:pPr>
      <w:r>
        <w:t>QR scan button opens the camera scanner modal.</w:t>
      </w:r>
    </w:p>
    <w:p>
      <w:pPr>
        <w:pStyle w:val="ListBullet"/>
      </w:pPr>
      <w:r>
        <w:t>Shipment details drawer shows detailed shipment metadata.</w:t>
      </w:r>
    </w:p>
    <w:p/>
    <w:p>
      <w:pPr>
        <w:pStyle w:val="Heading3"/>
      </w:pPr>
      <w:r>
        <w:t>Inbound &amp; Outbound</w:t>
      </w:r>
    </w:p>
    <w:p>
      <w:pPr>
        <w:pStyle w:val="ListBullet"/>
      </w:pPr>
      <w:r>
        <w:t>Tabbed forms for inbound and outbound shipments.</w:t>
      </w:r>
    </w:p>
    <w:p>
      <w:pPr>
        <w:pStyle w:val="ListBullet"/>
      </w:pPr>
      <w:r>
        <w:t>Manual shipment fields include client, destination, HAWB, MAWB, invoice, transaction type, and location.</w:t>
      </w:r>
    </w:p>
    <w:p>
      <w:pPr>
        <w:pStyle w:val="ListBullet"/>
      </w:pPr>
      <w:r>
        <w:t>Receiving and release information capture dates, times, drivers, trucks, plate numbers, and cargo condition.</w:t>
      </w:r>
    </w:p>
    <w:p>
      <w:pPr>
        <w:pStyle w:val="ListBullet"/>
      </w:pPr>
      <w:r>
        <w:t>Quantity section supports multiple quantity rows and unit selection.</w:t>
      </w:r>
    </w:p>
    <w:p>
      <w:pPr>
        <w:pStyle w:val="ListBullet"/>
      </w:pPr>
      <w:r>
        <w:t>The form saves shipment entries to Local Storage.</w:t>
      </w:r>
    </w:p>
    <w:p/>
    <w:p>
      <w:pPr>
        <w:pStyle w:val="Heading3"/>
      </w:pPr>
      <w:r>
        <w:t>Profile</w:t>
      </w:r>
    </w:p>
    <w:p>
      <w:pPr>
        <w:pStyle w:val="ListBullet"/>
      </w:pPr>
      <w:r>
        <w:t>Displays current user profile information.</w:t>
      </w:r>
    </w:p>
    <w:p>
      <w:pPr>
        <w:pStyle w:val="ListBullet"/>
      </w:pPr>
      <w:r>
        <w:t>Inline editing for full name, username, and email.</w:t>
      </w:r>
    </w:p>
    <w:p>
      <w:pPr>
        <w:pStyle w:val="ListBullet"/>
      </w:pPr>
      <w:r>
        <w:t>Profile picture upload and basic cropping support.</w:t>
      </w:r>
    </w:p>
    <w:p>
      <w:pPr>
        <w:pStyle w:val="ListBullet"/>
      </w:pPr>
      <w:r>
        <w:t>Uses Local Storage for profile and picture persistence.</w:t>
      </w:r>
    </w:p>
    <w:p/>
    <w:p>
      <w:pPr>
        <w:pStyle w:val="Heading3"/>
      </w:pPr>
      <w:r>
        <w:t>User Management</w:t>
      </w:r>
    </w:p>
    <w:p>
      <w:pPr>
        <w:pStyle w:val="ListBullet"/>
      </w:pPr>
      <w:r>
        <w:t>Admin-only user table.</w:t>
      </w:r>
    </w:p>
    <w:p>
      <w:pPr>
        <w:pStyle w:val="ListBullet"/>
      </w:pPr>
      <w:r>
        <w:t>Search by employee ID, name, or username.</w:t>
      </w:r>
    </w:p>
    <w:p>
      <w:pPr>
        <w:pStyle w:val="ListBullet"/>
      </w:pPr>
      <w:r>
        <w:t>Role filter: admin / employee.</w:t>
      </w:r>
    </w:p>
    <w:p>
      <w:pPr>
        <w:pStyle w:val="ListBullet"/>
      </w:pPr>
      <w:r>
        <w:t>Add user modal.</w:t>
      </w:r>
    </w:p>
    <w:p>
      <w:pPr>
        <w:pStyle w:val="ListBullet"/>
      </w:pPr>
      <w:r>
        <w:t>Edit and view user records.</w:t>
      </w:r>
    </w:p>
    <w:p>
      <w:pPr>
        <w:pStyle w:val="ListBullet"/>
      </w:pPr>
      <w:r>
        <w:t>Reset password to default (`Password123`).</w:t>
      </w:r>
    </w:p>
    <w:p>
      <w:pPr>
        <w:pStyle w:val="ListBullet"/>
      </w:pPr>
      <w:r>
        <w:t>Toggle user status active/inactive.</w:t>
      </w:r>
    </w:p>
    <w:p>
      <w:pPr>
        <w:pStyle w:val="ListBullet"/>
      </w:pPr>
      <w:r>
        <w:t>Delete users (protected from deleting current admin or last admin).</w:t>
      </w:r>
    </w:p>
    <w:p/>
    <w:p>
      <w:pPr>
        <w:pStyle w:val="Heading3"/>
      </w:pPr>
      <w:r>
        <w:t>Notifications</w:t>
      </w:r>
    </w:p>
    <w:p>
      <w:pPr>
        <w:pStyle w:val="ListBullet"/>
      </w:pPr>
      <w:r>
        <w:t>Notification bell with live state.</w:t>
      </w:r>
    </w:p>
    <w:p>
      <w:pPr>
        <w:pStyle w:val="ListBullet"/>
      </w:pPr>
      <w:r>
        <w:t>Generated from recent shipment activity.</w:t>
      </w:r>
    </w:p>
    <w:p>
      <w:pPr>
        <w:pStyle w:val="ListBullet"/>
      </w:pPr>
      <w:r>
        <w:t>Unread/read state persisted in Local Storage.</w:t>
      </w:r>
    </w:p>
    <w:p>
      <w:pPr>
        <w:pStyle w:val="ListBullet"/>
      </w:pPr>
      <w:r>
        <w:t>Supports marking all as read and individual notification read actions.</w:t>
      </w:r>
    </w:p>
    <w:p/>
    <w:p>
      <w:r>
        <w:t>---</w:t>
      </w:r>
    </w:p>
    <w:p/>
    <w:p>
      <w:pPr>
        <w:pStyle w:val="Heading2"/>
      </w:pPr>
      <w:r>
        <w:t>6. QR Code Module</w:t>
      </w:r>
    </w:p>
    <w:p/>
    <w:p>
      <w:pPr>
        <w:pStyle w:val="Heading3"/>
      </w:pPr>
      <w:r>
        <w:t>Camera API</w:t>
      </w:r>
    </w:p>
    <w:p>
      <w:pPr>
        <w:pStyle w:val="ListBullet"/>
      </w:pPr>
      <w:r>
        <w:t>The app uses `navigator.mediaDevices.getUserMedia` to access the device camera.</w:t>
      </w:r>
    </w:p>
    <w:p>
      <w:pPr>
        <w:pStyle w:val="ListBullet"/>
      </w:pPr>
      <w:r>
        <w:t>Live video is rendered in a `&lt;video&gt;` element inside `scanModal`.</w:t>
      </w:r>
    </w:p>
    <w:p/>
    <w:p>
      <w:pPr>
        <w:pStyle w:val="Heading3"/>
      </w:pPr>
      <w:r>
        <w:t>jsQR scanning process</w:t>
      </w:r>
    </w:p>
    <w:p>
      <w:pPr>
        <w:pStyle w:val="ListBullet"/>
      </w:pPr>
      <w:r>
        <w:t>`jsQR` is loaded from CDN in authenticated pages.</w:t>
      </w:r>
    </w:p>
    <w:p>
      <w:pPr>
        <w:pStyle w:val="ListBullet"/>
      </w:pPr>
      <w:r>
        <w:t>The camera frame is captured to a canvas and scanned using `jsQR`.</w:t>
      </w:r>
    </w:p>
    <w:p>
      <w:pPr>
        <w:pStyle w:val="ListBullet"/>
      </w:pPr>
      <w:r>
        <w:t>If a code is detected, the decoded payload is parsed.</w:t>
      </w:r>
    </w:p>
    <w:p/>
    <w:p>
      <w:pPr>
        <w:pStyle w:val="Heading3"/>
      </w:pPr>
      <w:r>
        <w:t>JSON payload format</w:t>
      </w:r>
    </w:p>
    <w:p>
      <w:pPr>
        <w:pStyle w:val="ListBullet"/>
      </w:pPr>
      <w:r>
        <w:t>The system expects a JSON string inside the QR code payload.</w:t>
      </w:r>
    </w:p>
    <w:p>
      <w:pPr>
        <w:pStyle w:val="ListBullet"/>
      </w:pPr>
      <w:r>
        <w:t>The payload may contain shipment fields such as HAWB, MAWB, client, transactionType, location, and other relevant data.</w:t>
      </w:r>
    </w:p>
    <w:p/>
    <w:p>
      <w:pPr>
        <w:pStyle w:val="Heading3"/>
      </w:pPr>
      <w:r>
        <w:t>Parsing</w:t>
      </w:r>
    </w:p>
    <w:p>
      <w:pPr>
        <w:pStyle w:val="ListBullet"/>
      </w:pPr>
      <w:r>
        <w:t>The scanner parses JSON from code data.</w:t>
      </w:r>
    </w:p>
    <w:p>
      <w:pPr>
        <w:pStyle w:val="ListBullet"/>
      </w:pPr>
      <w:r>
        <w:t>If valid, the values are mapped into form fields.</w:t>
      </w:r>
    </w:p>
    <w:p>
      <w:pPr>
        <w:pStyle w:val="ListBullet"/>
      </w:pPr>
      <w:r>
        <w:t>If invalid payload occurs, the scanner logs warnings and may prompt users to retry.</w:t>
      </w:r>
    </w:p>
    <w:p/>
    <w:p>
      <w:pPr>
        <w:pStyle w:val="Heading3"/>
      </w:pPr>
      <w:r>
        <w:t>Auto-filling form fields</w:t>
      </w:r>
    </w:p>
    <w:p>
      <w:pPr>
        <w:pStyle w:val="ListBullet"/>
      </w:pPr>
      <w:r>
        <w:t>When a HAWB/MAWB QR is recognized, the value is auto-populated in the form.</w:t>
      </w:r>
    </w:p>
    <w:p>
      <w:pPr>
        <w:pStyle w:val="ListBullet"/>
      </w:pPr>
      <w:r>
        <w:t>Outbound HAWB autocomplete also helps auto-fill inbound fields from existing inventory.</w:t>
      </w:r>
    </w:p>
    <w:p/>
    <w:p>
      <w:pPr>
        <w:pStyle w:val="Heading3"/>
      </w:pPr>
      <w:r>
        <w:t>Recommended future improvement</w:t>
      </w:r>
    </w:p>
    <w:p>
      <w:pPr>
        <w:pStyle w:val="ListBullet"/>
      </w:pPr>
      <w:r>
        <w:t>Current implementation may store full shipment data in the QR code payload.</w:t>
      </w:r>
    </w:p>
    <w:p>
      <w:pPr>
        <w:pStyle w:val="ListBullet"/>
      </w:pPr>
      <w:r>
        <w:t>Future enhancement: QR codes should store only the HAWB identifier, and the system should fetch complete shipment details from the database by HAWB.</w:t>
      </w:r>
    </w:p>
    <w:p/>
    <w:p>
      <w:r>
        <w:t>---</w:t>
      </w:r>
    </w:p>
    <w:p/>
    <w:p>
      <w:pPr>
        <w:pStyle w:val="Heading2"/>
      </w:pPr>
      <w:r>
        <w:t>7. Data Storage</w:t>
      </w:r>
    </w:p>
    <w:p/>
    <w:p>
      <w:pPr>
        <w:pStyle w:val="Heading3"/>
      </w:pPr>
      <w:r>
        <w:t>Local Storage structure</w:t>
      </w:r>
    </w:p>
    <w:p>
      <w:pPr>
        <w:pStyle w:val="ListBullet"/>
      </w:pPr>
      <w:r>
        <w:t>`warehouseAuthAccounts`: array of user accounts.</w:t>
      </w:r>
    </w:p>
    <w:p>
      <w:pPr>
        <w:pStyle w:val="ListBullet"/>
      </w:pPr>
      <w:r>
        <w:t>`warehouseAuthSession`: current session object.</w:t>
      </w:r>
    </w:p>
    <w:p>
      <w:pPr>
        <w:pStyle w:val="ListBullet"/>
      </w:pPr>
      <w:r>
        <w:t>`warehouseShipments`: array of shipment records.</w:t>
      </w:r>
    </w:p>
    <w:p>
      <w:pPr>
        <w:pStyle w:val="ListBullet"/>
      </w:pPr>
      <w:r>
        <w:t>`warehouseProfile`: profile metadata.</w:t>
      </w:r>
    </w:p>
    <w:p>
      <w:pPr>
        <w:pStyle w:val="ListBullet"/>
      </w:pPr>
      <w:r>
        <w:t>`warehouseProfilePictures`: object keyed by userId with data URL values.</w:t>
      </w:r>
    </w:p>
    <w:p>
      <w:pPr>
        <w:pStyle w:val="ListBullet"/>
      </w:pPr>
      <w:r>
        <w:t>`warehouseNotificationState`: array of notification objects.</w:t>
      </w:r>
    </w:p>
    <w:p>
      <w:pPr>
        <w:pStyle w:val="ListBullet"/>
      </w:pPr>
      <w:r>
        <w:t>`sidebarCollapsed`: layout preference.</w:t>
      </w:r>
    </w:p>
    <w:p>
      <w:pPr>
        <w:pStyle w:val="ListBullet"/>
      </w:pPr>
      <w:r>
        <w:t>`warehouseLiveSearchSelection`: temporary search selection state.</w:t>
      </w:r>
    </w:p>
    <w:p/>
    <w:p>
      <w:pPr>
        <w:pStyle w:val="Heading3"/>
      </w:pPr>
      <w:r>
        <w:t>Keys used</w:t>
      </w:r>
    </w:p>
    <w:p>
      <w:pPr>
        <w:pStyle w:val="ListBullet"/>
      </w:pPr>
      <w:r>
        <w:t>`warehouseAuthAccounts`</w:t>
      </w:r>
    </w:p>
    <w:p>
      <w:pPr>
        <w:pStyle w:val="ListBullet"/>
      </w:pPr>
      <w:r>
        <w:t>`warehouseAuthSession`</w:t>
      </w:r>
    </w:p>
    <w:p>
      <w:pPr>
        <w:pStyle w:val="ListBullet"/>
      </w:pPr>
      <w:r>
        <w:t>`warehouseShipments`</w:t>
      </w:r>
    </w:p>
    <w:p>
      <w:pPr>
        <w:pStyle w:val="ListBullet"/>
      </w:pPr>
      <w:r>
        <w:t>`warehouseProfile`</w:t>
      </w:r>
    </w:p>
    <w:p>
      <w:pPr>
        <w:pStyle w:val="ListBullet"/>
      </w:pPr>
      <w:r>
        <w:t>`warehouseProfilePictures`</w:t>
      </w:r>
    </w:p>
    <w:p>
      <w:pPr>
        <w:pStyle w:val="ListBullet"/>
      </w:pPr>
      <w:r>
        <w:t>`warehouseNotificationState`</w:t>
      </w:r>
    </w:p>
    <w:p>
      <w:pPr>
        <w:pStyle w:val="ListBullet"/>
      </w:pPr>
      <w:r>
        <w:t>`sidebarCollapsed`</w:t>
      </w:r>
    </w:p>
    <w:p>
      <w:pPr>
        <w:pStyle w:val="ListBullet"/>
      </w:pPr>
      <w:r>
        <w:t>`warehouseLiveSearchSelection`</w:t>
      </w:r>
    </w:p>
    <w:p/>
    <w:p>
      <w:pPr>
        <w:pStyle w:val="Heading3"/>
      </w:pPr>
      <w:r>
        <w:t>Objects and arrays</w:t>
      </w:r>
    </w:p>
    <w:p>
      <w:pPr>
        <w:pStyle w:val="ListBullet"/>
      </w:pPr>
      <w:r>
        <w:t>User account objects include: `userId`, `password`, `role`, `name`, `employeeId`, `position`, `status`, `lastLogin`, `createdAt`.</w:t>
      </w:r>
    </w:p>
    <w:p>
      <w:pPr>
        <w:pStyle w:val="ListBullet"/>
      </w:pPr>
      <w:r>
        <w:t>Shipment records include `client`, `destination`, `hawb`, `mawb`, `invoice`, `transactionType`, `date`, `time`, `quantity`, `unit`, `location`, `status`, `entryType`, `releaseDate`, `releaseTime`, `releasePlate`, `releaseDriver`, `remarks`, and `savedAt`.</w:t>
      </w:r>
    </w:p>
    <w:p>
      <w:pPr>
        <w:pStyle w:val="ListBullet"/>
      </w:pPr>
      <w:r>
        <w:t>Profile objects include `firstName`, `lastName`, `employeeId`, `position`, `email`, `phone`, plus saved username.</w:t>
      </w:r>
    </w:p>
    <w:p>
      <w:pPr>
        <w:pStyle w:val="ListBullet"/>
      </w:pPr>
      <w:r>
        <w:t>Notification state array stores items with `id`, `type`, `title`, `description`, `meta`, `time`, and `read`.</w:t>
      </w:r>
    </w:p>
    <w:p/>
    <w:p>
      <w:pPr>
        <w:pStyle w:val="Heading3"/>
      </w:pPr>
      <w:r>
        <w:t>Relationships</w:t>
      </w:r>
    </w:p>
    <w:p>
      <w:pPr>
        <w:pStyle w:val="ListBullet"/>
      </w:pPr>
      <w:r>
        <w:t>Shipments are grouped by HAWB or MAWB to aggregate inventory and activity records.</w:t>
      </w:r>
    </w:p>
    <w:p>
      <w:pPr>
        <w:pStyle w:val="ListBullet"/>
      </w:pPr>
      <w:r>
        <w:t>Users are independent of shipments; session state links current user to actions.</w:t>
      </w:r>
    </w:p>
    <w:p>
      <w:pPr>
        <w:pStyle w:val="ListBullet"/>
      </w:pPr>
      <w:r>
        <w:t>Profile data is keyed by userId, allowing personalization per logged-in account.</w:t>
      </w:r>
    </w:p>
    <w:p/>
    <w:p>
      <w:pPr>
        <w:pStyle w:val="Heading3"/>
      </w:pPr>
      <w:r>
        <w:t>Migration to database</w:t>
      </w:r>
    </w:p>
    <w:p>
      <w:pPr>
        <w:pStyle w:val="ListBullet"/>
      </w:pPr>
      <w:r>
        <w:t>Replace Local Storage logic with API calls to a backend database.</w:t>
      </w:r>
    </w:p>
    <w:p>
      <w:pPr>
        <w:pStyle w:val="ListBullet"/>
      </w:pPr>
      <w:r>
        <w:t>Use tables for `users`, `sessions`, `shipments`, `profiles`, `notifications`</w:t>
      </w:r>
    </w:p>
    <w:p>
      <w:pPr>
        <w:pStyle w:val="ListBullet"/>
      </w:pPr>
      <w:r>
        <w:t>Use foreign keys:</w:t>
      </w:r>
    </w:p>
    <w:p>
      <w:r>
        <w:t xml:space="preserve">  - `profiles.user_id` references `users.id`</w:t>
      </w:r>
    </w:p>
    <w:p>
      <w:r>
        <w:t xml:space="preserve">  - `shipments.created_by` references `users.id`</w:t>
      </w:r>
    </w:p>
    <w:p>
      <w:pPr>
        <w:pStyle w:val="ListBullet"/>
      </w:pPr>
      <w:r>
        <w:t>For Supabase/PostgreSQL:</w:t>
      </w:r>
    </w:p>
    <w:p>
      <w:r>
        <w:t xml:space="preserve">  - use `auth.users` or manual user table</w:t>
      </w:r>
    </w:p>
    <w:p>
      <w:r>
        <w:t xml:space="preserve">  - store session in JWT or server session cookie</w:t>
      </w:r>
    </w:p>
    <w:p>
      <w:r>
        <w:t xml:space="preserve">  - move `warehouseShipments` to normalized `shipments` table with inbound/outbound rows.</w:t>
      </w:r>
    </w:p>
    <w:p>
      <w:pPr>
        <w:pStyle w:val="ListBullet"/>
      </w:pPr>
      <w:r>
        <w:t>Add server-side validation, authentication, and data migration scripts.</w:t>
      </w:r>
    </w:p>
    <w:p/>
    <w:p>
      <w:r>
        <w:t>---</w:t>
      </w:r>
    </w:p>
    <w:p/>
    <w:p>
      <w:pPr>
        <w:pStyle w:val="Heading2"/>
      </w:pPr>
      <w:r>
        <w:t>8. Business Logic</w:t>
      </w:r>
    </w:p>
    <w:p/>
    <w:p>
      <w:pPr>
        <w:pStyle w:val="Heading3"/>
      </w:pPr>
      <w:r>
        <w:t>Inventory calculation</w:t>
      </w:r>
    </w:p>
    <w:p>
      <w:pPr>
        <w:pStyle w:val="ListBullet"/>
      </w:pPr>
      <w:r>
        <w:t>Inventory is aggregated by HAWB/MAWB reference.</w:t>
      </w:r>
    </w:p>
    <w:p>
      <w:pPr>
        <w:pStyle w:val="ListBullet"/>
      </w:pPr>
      <w:r>
        <w:t>`remainingValue` = `qtyInValue` - `qtyOutValue`.</w:t>
      </w:r>
    </w:p>
    <w:p>
      <w:pPr>
        <w:pStyle w:val="ListBullet"/>
      </w:pPr>
      <w:r>
        <w:t>`qtyInValue` and `qtyOutValue` are parsed from numeric quantity fields.</w:t>
      </w:r>
    </w:p>
    <w:p>
      <w:pPr>
        <w:pStyle w:val="ListBullet"/>
      </w:pPr>
      <w:r>
        <w:t>Remaining inventory uses units from the latest shipment record.</w:t>
      </w:r>
    </w:p>
    <w:p/>
    <w:p>
      <w:pPr>
        <w:pStyle w:val="Heading3"/>
      </w:pPr>
      <w:r>
        <w:t>Remaining Quantity</w:t>
      </w:r>
    </w:p>
    <w:p>
      <w:pPr>
        <w:pStyle w:val="ListBullet"/>
      </w:pPr>
      <w:r>
        <w:t>Shown in inventory as formatted quantity string.</w:t>
      </w:r>
    </w:p>
    <w:p>
      <w:pPr>
        <w:pStyle w:val="ListBullet"/>
      </w:pPr>
      <w:r>
        <w:t>If outbound exceeds inbound, remaining quantity may be zero or negative depending on raw data.</w:t>
      </w:r>
    </w:p>
    <w:p/>
    <w:p>
      <w:pPr>
        <w:pStyle w:val="Heading3"/>
      </w:pPr>
      <w:r>
        <w:t>Partial outbound</w:t>
      </w:r>
    </w:p>
    <w:p>
      <w:pPr>
        <w:pStyle w:val="ListBullet"/>
      </w:pPr>
      <w:r>
        <w:t>Outbound entries can be recorded separately from inbound.</w:t>
      </w:r>
    </w:p>
    <w:p>
      <w:pPr>
        <w:pStyle w:val="ListBullet"/>
      </w:pPr>
      <w:r>
        <w:t>`partialFull` and `status` fields distinguish full or partial release.</w:t>
      </w:r>
    </w:p>
    <w:p>
      <w:pPr>
        <w:pStyle w:val="ListBullet"/>
      </w:pPr>
      <w:r>
        <w:t>The aggregated record preserves multiple outbound details.</w:t>
      </w:r>
    </w:p>
    <w:p/>
    <w:p>
      <w:pPr>
        <w:pStyle w:val="Heading3"/>
      </w:pPr>
      <w:r>
        <w:t>Multiple outbound transactions for one HAWB</w:t>
      </w:r>
    </w:p>
    <w:p>
      <w:pPr>
        <w:pStyle w:val="ListBullet"/>
      </w:pPr>
      <w:r>
        <w:t>`aggregateShipmentsByReference` groups entries by HAWB or MAWB.</w:t>
      </w:r>
    </w:p>
    <w:p>
      <w:pPr>
        <w:pStyle w:val="ListBullet"/>
      </w:pPr>
      <w:r>
        <w:t>Outbound details are stored in `outboundDetails` array.</w:t>
      </w:r>
    </w:p>
    <w:p>
      <w:pPr>
        <w:pStyle w:val="ListBullet"/>
      </w:pPr>
      <w:r>
        <w:t>Latest release date/time/plate/driver is preserved as final release info.</w:t>
      </w:r>
    </w:p>
    <w:p/>
    <w:p>
      <w:pPr>
        <w:pStyle w:val="Heading3"/>
      </w:pPr>
      <w:r>
        <w:t>Status updates</w:t>
      </w:r>
    </w:p>
    <w:p>
      <w:pPr>
        <w:pStyle w:val="ListBullet"/>
      </w:pPr>
      <w:r>
        <w:t>Status is drawn from shipment records, or default `WAITING FOR CONFIRMATION`.</w:t>
      </w:r>
    </w:p>
    <w:p>
      <w:pPr>
        <w:pStyle w:val="ListBullet"/>
      </w:pPr>
      <w:r>
        <w:t>Badge color logic is based on status strings containing `RELEASE` or `RECEIVED`.</w:t>
      </w:r>
    </w:p>
    <w:p/>
    <w:p>
      <w:pPr>
        <w:pStyle w:val="Heading3"/>
      </w:pPr>
      <w:r>
        <w:t>Dashboard statistics</w:t>
      </w:r>
    </w:p>
    <w:p>
      <w:pPr>
        <w:pStyle w:val="ListBullet"/>
      </w:pPr>
      <w:r>
        <w:t>`Total Shipments`: count of aggregated shipment records.</w:t>
      </w:r>
    </w:p>
    <w:p>
      <w:pPr>
        <w:pStyle w:val="ListBullet"/>
      </w:pPr>
      <w:r>
        <w:t>`Cargo in Warehouse`: sum of remaining quantities across grouped shipments.</w:t>
      </w:r>
    </w:p>
    <w:p>
      <w:pPr>
        <w:pStyle w:val="ListBullet"/>
      </w:pPr>
      <w:r>
        <w:t>`Outgoing Today`: counts shipments with outbound details or release date equal to today.</w:t>
      </w:r>
    </w:p>
    <w:p/>
    <w:p>
      <w:pPr>
        <w:pStyle w:val="Heading3"/>
      </w:pPr>
      <w:r>
        <w:t>Activity history</w:t>
      </w:r>
    </w:p>
    <w:p>
      <w:pPr>
        <w:pStyle w:val="ListBullet"/>
      </w:pPr>
      <w:r>
        <w:t>Activity records are normalized separately for display.</w:t>
      </w:r>
    </w:p>
    <w:p>
      <w:pPr>
        <w:pStyle w:val="ListBullet"/>
      </w:pPr>
      <w:r>
        <w:t>Each activity record includes month, client, HAWB, MAWB, date in/out, quantity in/out, and badge type.</w:t>
      </w:r>
    </w:p>
    <w:p>
      <w:pPr>
        <w:pStyle w:val="ListBullet"/>
      </w:pPr>
      <w:r>
        <w:t>Filters include search, date range, location, and transaction type.</w:t>
      </w:r>
    </w:p>
    <w:p/>
    <w:p>
      <w:pPr>
        <w:pStyle w:val="Heading3"/>
      </w:pPr>
      <w:r>
        <w:t>Search algorithm</w:t>
      </w:r>
    </w:p>
    <w:p>
      <w:pPr>
        <w:pStyle w:val="ListBullet"/>
      </w:pPr>
      <w:r>
        <w:t>Inventory and activity search uses substring matching on HAWB/MAWB/client.</w:t>
      </w:r>
    </w:p>
    <w:p>
      <w:pPr>
        <w:pStyle w:val="ListBullet"/>
      </w:pPr>
      <w:r>
        <w:t>Global topbar search also searches inventory and activity items.</w:t>
      </w:r>
    </w:p>
    <w:p>
      <w:pPr>
        <w:pStyle w:val="ListBullet"/>
      </w:pPr>
      <w:r>
        <w:t>User management search filters employee ID, name, or username.</w:t>
      </w:r>
    </w:p>
    <w:p/>
    <w:p>
      <w:pPr>
        <w:pStyle w:val="Heading3"/>
      </w:pPr>
      <w:r>
        <w:t>Filters</w:t>
      </w:r>
    </w:p>
    <w:p>
      <w:pPr>
        <w:pStyle w:val="ListBullet"/>
      </w:pPr>
      <w:r>
        <w:t>Inventory filters: location, transaction type.</w:t>
      </w:r>
    </w:p>
    <w:p>
      <w:pPr>
        <w:pStyle w:val="ListBullet"/>
      </w:pPr>
      <w:r>
        <w:t>Activity filters: search term, date range, transaction type, location.</w:t>
      </w:r>
    </w:p>
    <w:p>
      <w:pPr>
        <w:pStyle w:val="ListBullet"/>
      </w:pPr>
      <w:r>
        <w:t>Dashboard cards set the active activity filter for a quick view.</w:t>
      </w:r>
    </w:p>
    <w:p/>
    <w:p>
      <w:pPr>
        <w:pStyle w:val="Heading3"/>
      </w:pPr>
      <w:r>
        <w:t>Sorting</w:t>
      </w:r>
    </w:p>
    <w:p>
      <w:pPr>
        <w:pStyle w:val="ListBullet"/>
      </w:pPr>
      <w:r>
        <w:t>Inventory sort by remaining quantity ascending/descending.</w:t>
      </w:r>
    </w:p>
    <w:p>
      <w:pPr>
        <w:pStyle w:val="ListBullet"/>
      </w:pPr>
      <w:r>
        <w:t>User management sort by employee ID, name, username, role, status, last login.</w:t>
      </w:r>
    </w:p>
    <w:p/>
    <w:p>
      <w:r>
        <w:t>---</w:t>
      </w:r>
    </w:p>
    <w:p/>
    <w:p>
      <w:pPr>
        <w:pStyle w:val="Heading2"/>
      </w:pPr>
      <w:r>
        <w:t>9. UI Components</w:t>
      </w:r>
    </w:p>
    <w:p/>
    <w:p>
      <w:pPr>
        <w:pStyle w:val="Heading3"/>
      </w:pPr>
      <w:r>
        <w:t>Cards</w:t>
      </w:r>
    </w:p>
    <w:p>
      <w:pPr>
        <w:pStyle w:val="ListBullet"/>
      </w:pPr>
      <w:r>
        <w:t>Dashboard uses cards for totals and metrics.</w:t>
      </w:r>
    </w:p>
    <w:p>
      <w:pPr>
        <w:pStyle w:val="ListBullet"/>
      </w:pPr>
      <w:r>
        <w:t>Clickable cards highlight active filter state.</w:t>
      </w:r>
    </w:p>
    <w:p/>
    <w:p>
      <w:pPr>
        <w:pStyle w:val="Heading3"/>
      </w:pPr>
      <w:r>
        <w:t>Tables</w:t>
      </w:r>
    </w:p>
    <w:p>
      <w:pPr>
        <w:pStyle w:val="ListBullet"/>
      </w:pPr>
      <w:r>
        <w:t>Inventory and activity pages use HTML tables for row display.</w:t>
      </w:r>
    </w:p>
    <w:p>
      <w:pPr>
        <w:pStyle w:val="ListBullet"/>
      </w:pPr>
      <w:r>
        <w:t>User management uses a user table with action buttons.</w:t>
      </w:r>
    </w:p>
    <w:p/>
    <w:p>
      <w:pPr>
        <w:pStyle w:val="Heading3"/>
      </w:pPr>
      <w:r>
        <w:t>Filter modal / panel</w:t>
      </w:r>
    </w:p>
    <w:p>
      <w:pPr>
        <w:pStyle w:val="ListBullet"/>
      </w:pPr>
      <w:r>
        <w:t>Inventory and activity pages each have a collapsible filter panel.</w:t>
      </w:r>
    </w:p>
    <w:p>
      <w:pPr>
        <w:pStyle w:val="ListBullet"/>
      </w:pPr>
      <w:r>
        <w:t>Date range uses a popover calendar and preset buttons.</w:t>
      </w:r>
    </w:p>
    <w:p/>
    <w:p>
      <w:pPr>
        <w:pStyle w:val="Heading3"/>
      </w:pPr>
      <w:r>
        <w:t>QR Scan modal</w:t>
      </w:r>
    </w:p>
    <w:p>
      <w:pPr>
        <w:pStyle w:val="ListBullet"/>
      </w:pPr>
      <w:r>
        <w:t>`scanModal` appears on inventory and inbound/outbound pages.</w:t>
      </w:r>
    </w:p>
    <w:p>
      <w:pPr>
        <w:pStyle w:val="ListBullet"/>
      </w:pPr>
      <w:r>
        <w:t>Includes camera preview, scanning overlay, cancel button, and instructions.</w:t>
      </w:r>
    </w:p>
    <w:p/>
    <w:p>
      <w:pPr>
        <w:pStyle w:val="Heading3"/>
      </w:pPr>
      <w:r>
        <w:t>Notification popup</w:t>
      </w:r>
    </w:p>
    <w:p>
      <w:pPr>
        <w:pStyle w:val="ListBullet"/>
      </w:pPr>
      <w:r>
        <w:t>Custom notification panel appears when clicking bell icon.</w:t>
      </w:r>
    </w:p>
    <w:p>
      <w:pPr>
        <w:pStyle w:val="ListBullet"/>
      </w:pPr>
      <w:r>
        <w:t>Includes unread badge and interactive read actions.</w:t>
      </w:r>
    </w:p>
    <w:p/>
    <w:p>
      <w:pPr>
        <w:pStyle w:val="Heading3"/>
      </w:pPr>
      <w:r>
        <w:t>Side drawer</w:t>
      </w:r>
    </w:p>
    <w:p>
      <w:pPr>
        <w:pStyle w:val="ListBullet"/>
      </w:pPr>
      <w:r>
        <w:t>Inventory page has a slide-out drawer for shipment details.</w:t>
      </w:r>
    </w:p>
    <w:p>
      <w:pPr>
        <w:pStyle w:val="ListBullet"/>
      </w:pPr>
      <w:r>
        <w:t>Drawer content populates multiple record sections.</w:t>
      </w:r>
    </w:p>
    <w:p/>
    <w:p>
      <w:pPr>
        <w:pStyle w:val="Heading3"/>
      </w:pPr>
      <w:r>
        <w:t>Profile modal</w:t>
      </w:r>
    </w:p>
    <w:p>
      <w:pPr>
        <w:pStyle w:val="ListBullet"/>
      </w:pPr>
      <w:r>
        <w:t>Profile page includes inline editing.</w:t>
      </w:r>
    </w:p>
    <w:p>
      <w:pPr>
        <w:pStyle w:val="ListBullet"/>
      </w:pPr>
      <w:r>
        <w:t>Profile picture modal supports upload, zoom, drag, rotate, and save.</w:t>
      </w:r>
    </w:p>
    <w:p/>
    <w:p>
      <w:pPr>
        <w:pStyle w:val="Heading3"/>
      </w:pPr>
      <w:r>
        <w:t>Buttons</w:t>
      </w:r>
    </w:p>
    <w:p>
      <w:pPr>
        <w:pStyle w:val="ListBullet"/>
      </w:pPr>
      <w:r>
        <w:t>Buttons are styled from `app.css`.</w:t>
      </w:r>
    </w:p>
    <w:p>
      <w:pPr>
        <w:pStyle w:val="ListBullet"/>
      </w:pPr>
      <w:r>
        <w:t>Primary, secondary, icon, and action buttons have distinct styles.</w:t>
      </w:r>
    </w:p>
    <w:p/>
    <w:p>
      <w:pPr>
        <w:pStyle w:val="Heading3"/>
      </w:pPr>
      <w:r>
        <w:t>Responsive mobile layout</w:t>
      </w:r>
    </w:p>
    <w:p>
      <w:pPr>
        <w:pStyle w:val="ListBullet"/>
      </w:pPr>
      <w:r>
        <w:t>Auth page uses responsive grid in `styles.css`.</w:t>
      </w:r>
    </w:p>
    <w:p>
      <w:pPr>
        <w:pStyle w:val="ListBullet"/>
      </w:pPr>
      <w:r>
        <w:t>`app.css` likely includes responsive rules for authenticated pages.</w:t>
      </w:r>
    </w:p>
    <w:p/>
    <w:p>
      <w:r>
        <w:t>---</w:t>
      </w:r>
    </w:p>
    <w:p/>
    <w:p>
      <w:pPr>
        <w:pStyle w:val="Heading2"/>
      </w:pPr>
      <w:r>
        <w:t>10. Responsive Design</w:t>
      </w:r>
    </w:p>
    <w:p/>
    <w:p>
      <w:pPr>
        <w:pStyle w:val="Heading3"/>
      </w:pPr>
      <w:r>
        <w:t>Desktop layout</w:t>
      </w:r>
    </w:p>
    <w:p>
      <w:pPr>
        <w:pStyle w:val="ListBullet"/>
      </w:pPr>
      <w:r>
        <w:t>Sidebar navigation on the left.</w:t>
      </w:r>
    </w:p>
    <w:p>
      <w:pPr>
        <w:pStyle w:val="ListBullet"/>
      </w:pPr>
      <w:r>
        <w:t>Top bar with search and profile.</w:t>
      </w:r>
    </w:p>
    <w:p>
      <w:pPr>
        <w:pStyle w:val="ListBullet"/>
      </w:pPr>
      <w:r>
        <w:t>Wide content area for tables and forms.</w:t>
      </w:r>
    </w:p>
    <w:p/>
    <w:p>
      <w:pPr>
        <w:pStyle w:val="Heading3"/>
      </w:pPr>
      <w:r>
        <w:t>Tablet layout</w:t>
      </w:r>
    </w:p>
    <w:p>
      <w:pPr>
        <w:pStyle w:val="ListBullet"/>
      </w:pPr>
      <w:r>
        <w:t>Sidebar collapses or becomes icon-only.</w:t>
      </w:r>
    </w:p>
    <w:p>
      <w:pPr>
        <w:pStyle w:val="ListBullet"/>
      </w:pPr>
      <w:r>
        <w:t>Content adapts to narrower width.</w:t>
      </w:r>
    </w:p>
    <w:p/>
    <w:p>
      <w:pPr>
        <w:pStyle w:val="Heading3"/>
      </w:pPr>
      <w:r>
        <w:t>Mobile layout</w:t>
      </w:r>
    </w:p>
    <w:p>
      <w:pPr>
        <w:pStyle w:val="ListBullet"/>
      </w:pPr>
      <w:r>
        <w:t>Sidebar collapses into a toggle.</w:t>
      </w:r>
    </w:p>
    <w:p>
      <w:pPr>
        <w:pStyle w:val="ListBullet"/>
      </w:pPr>
      <w:r>
        <w:t>Filters and search stack vertically.</w:t>
      </w:r>
    </w:p>
    <w:p>
      <w:pPr>
        <w:pStyle w:val="ListBullet"/>
      </w:pPr>
      <w:r>
        <w:t>Login page becomes single-column.</w:t>
      </w:r>
    </w:p>
    <w:p/>
    <w:p>
      <w:pPr>
        <w:pStyle w:val="Heading3"/>
      </w:pPr>
      <w:r>
        <w:t>Breakpoints</w:t>
      </w:r>
    </w:p>
    <w:p>
      <w:pPr>
        <w:pStyle w:val="ListBullet"/>
      </w:pPr>
      <w:r>
        <w:t>`styles.css` shows breakpoints at `920px` and `680px` for login layout.</w:t>
      </w:r>
    </w:p>
    <w:p>
      <w:pPr>
        <w:pStyle w:val="ListBullet"/>
      </w:pPr>
      <w:r>
        <w:t>`app.css` likely includes additional breakpoints for authenticated pages.</w:t>
      </w:r>
    </w:p>
    <w:p/>
    <w:p>
      <w:pPr>
        <w:pStyle w:val="Heading3"/>
      </w:pPr>
      <w:r>
        <w:t>Navigation changes</w:t>
      </w:r>
    </w:p>
    <w:p>
      <w:pPr>
        <w:pStyle w:val="ListBullet"/>
      </w:pPr>
      <w:r>
        <w:t>Sidebar toggle persists collapsed state in Local Storage.</w:t>
      </w:r>
    </w:p>
    <w:p>
      <w:pPr>
        <w:pStyle w:val="ListBullet"/>
      </w:pPr>
      <w:r>
        <w:t>User dropdown and notifications use overlays to remain accessible.</w:t>
      </w:r>
    </w:p>
    <w:p/>
    <w:p>
      <w:r>
        <w:t>---</w:t>
      </w:r>
    </w:p>
    <w:p/>
    <w:p>
      <w:pPr>
        <w:pStyle w:val="Heading2"/>
      </w:pPr>
      <w:r>
        <w:t>11. Future Improvements</w:t>
      </w:r>
    </w:p>
    <w:p/>
    <w:p>
      <w:pPr>
        <w:pStyle w:val="ListBullet"/>
      </w:pPr>
      <w:r>
        <w:t>Replace Local Storage with a real database and backend API.</w:t>
      </w:r>
    </w:p>
    <w:p>
      <w:pPr>
        <w:pStyle w:val="ListBullet"/>
      </w:pPr>
      <w:r>
        <w:t>Implement role-based permissions beyond admin/employee.</w:t>
      </w:r>
    </w:p>
    <w:p>
      <w:pPr>
        <w:pStyle w:val="ListBullet"/>
      </w:pPr>
      <w:r>
        <w:t>Add barcode scanning support in addition to QR codes.</w:t>
      </w:r>
    </w:p>
    <w:p>
      <w:pPr>
        <w:pStyle w:val="ListBullet"/>
      </w:pPr>
      <w:r>
        <w:t>Audit logs for each inbound/outbound action.</w:t>
      </w:r>
    </w:p>
    <w:p>
      <w:pPr>
        <w:pStyle w:val="ListBullet"/>
      </w:pPr>
      <w:r>
        <w:t>Excel import/CSV upload for bulk shipment entry.</w:t>
      </w:r>
    </w:p>
    <w:p>
      <w:pPr>
        <w:pStyle w:val="ListBullet"/>
      </w:pPr>
      <w:r>
        <w:t>Improve PDF export styling and support custom report formats.</w:t>
      </w:r>
    </w:p>
    <w:p>
      <w:pPr>
        <w:pStyle w:val="ListBullet"/>
      </w:pPr>
      <w:r>
        <w:t>Real-time dashboard updates using WebSocket or polling.</w:t>
      </w:r>
    </w:p>
    <w:p>
      <w:pPr>
        <w:pStyle w:val="ListBullet"/>
      </w:pPr>
      <w:r>
        <w:t>Integrate with cloud deployment (Netlify, Vercel, AWS, Supabase).</w:t>
      </w:r>
    </w:p>
    <w:p>
      <w:pPr>
        <w:pStyle w:val="ListBullet"/>
      </w:pPr>
      <w:r>
        <w:t>Automatic backup and export of Local Storage data.</w:t>
      </w:r>
    </w:p>
    <w:p>
      <w:pPr>
        <w:pStyle w:val="ListBullet"/>
      </w:pPr>
      <w:r>
        <w:t>Add server-side validation and secure password hashing.</w:t>
      </w:r>
    </w:p>
    <w:p>
      <w:pPr>
        <w:pStyle w:val="ListBullet"/>
      </w:pPr>
      <w:r>
        <w:t>Add full unit/integration testing for UI and backend.</w:t>
      </w:r>
    </w:p>
    <w:p>
      <w:pPr>
        <w:pStyle w:val="ListBullet"/>
      </w:pPr>
      <w:r>
        <w:t>Convert to a reactive framework for maintainability (React/Vue/Svelte).</w:t>
      </w:r>
    </w:p>
    <w:p/>
    <w:p>
      <w:r>
        <w:t>---</w:t>
      </w:r>
    </w:p>
    <w:p/>
    <w:p>
      <w:pPr>
        <w:pStyle w:val="Heading2"/>
      </w:pPr>
      <w:r>
        <w:t>12. Setup Guide</w:t>
      </w:r>
    </w:p>
    <w:p/>
    <w:p>
      <w:pPr>
        <w:pStyle w:val="Heading3"/>
      </w:pPr>
      <w:r>
        <w:t>Required software</w:t>
      </w:r>
    </w:p>
    <w:p>
      <w:pPr>
        <w:pStyle w:val="ListBullet"/>
      </w:pPr>
      <w:r>
        <w:t>Modern web browser (Chrome, Edge, Firefox, Safari).</w:t>
      </w:r>
    </w:p>
    <w:p>
      <w:pPr>
        <w:pStyle w:val="ListBullet"/>
      </w:pPr>
      <w:r>
        <w:t>Local development environment with file server support if needed.</w:t>
      </w:r>
    </w:p>
    <w:p>
      <w:pPr>
        <w:pStyle w:val="ListBullet"/>
      </w:pPr>
      <w:r>
        <w:t>Node.js only required if running test script locally.</w:t>
      </w:r>
    </w:p>
    <w:p/>
    <w:p>
      <w:pPr>
        <w:pStyle w:val="Heading3"/>
      </w:pPr>
      <w:r>
        <w:t>How to run the project</w:t>
      </w:r>
    </w:p>
    <w:p>
      <w:pPr>
        <w:pStyle w:val="ListNumber"/>
      </w:pPr>
      <w:r>
        <w:t>Open the workspace folder in VS Code.</w:t>
      </w:r>
    </w:p>
    <w:p>
      <w:r>
        <w:t>2. Open `index.html` in a browser, or use a local file server.</w:t>
      </w:r>
    </w:p>
    <w:p>
      <w:r>
        <w:t>3. No build step is required, as the project is pure static front-end.</w:t>
      </w:r>
    </w:p>
    <w:p/>
    <w:p>
      <w:pPr>
        <w:pStyle w:val="Heading3"/>
      </w:pPr>
      <w:r>
        <w:t>Browser requirements</w:t>
      </w:r>
    </w:p>
    <w:p>
      <w:pPr>
        <w:pStyle w:val="ListBullet"/>
      </w:pPr>
      <w:r>
        <w:t>Supports `localStorage` and `sessionStorage`.</w:t>
      </w:r>
    </w:p>
    <w:p>
      <w:pPr>
        <w:pStyle w:val="ListBullet"/>
      </w:pPr>
      <w:r>
        <w:t>Supports `navigator.mediaDevices.getUserMedia` for QR scanning.</w:t>
      </w:r>
    </w:p>
    <w:p>
      <w:pPr>
        <w:pStyle w:val="ListBullet"/>
      </w:pPr>
      <w:r>
        <w:t>Supports ES6 JavaScript and modern DOM APIs.</w:t>
      </w:r>
    </w:p>
    <w:p/>
    <w:p>
      <w:pPr>
        <w:pStyle w:val="Heading3"/>
      </w:pPr>
      <w:r>
        <w:t>Folder setup</w:t>
      </w:r>
    </w:p>
    <w:p>
      <w:pPr>
        <w:pStyle w:val="ListBullet"/>
      </w:pPr>
      <w:r>
        <w:t>Keep the `assets`, `pages`, and root `.html` files together.</w:t>
      </w:r>
    </w:p>
    <w:p>
      <w:pPr>
        <w:pStyle w:val="ListBullet"/>
      </w:pPr>
      <w:r>
        <w:t>Do not rename `assets/auth.js` or `assets/app.js` without updating references in HTML.</w:t>
      </w:r>
    </w:p>
    <w:p/>
    <w:p>
      <w:pPr>
        <w:pStyle w:val="Heading3"/>
      </w:pPr>
      <w:r>
        <w:t>Dependencies</w:t>
      </w:r>
    </w:p>
    <w:p>
      <w:pPr>
        <w:pStyle w:val="ListBullet"/>
      </w:pPr>
      <w:r>
        <w:t>External libraries are loaded through CDN in HTML pages: `jsQR`, `xlsx`, `jsPDF`, `jsPDF-autotable`.</w:t>
      </w:r>
    </w:p>
    <w:p>
      <w:pPr>
        <w:pStyle w:val="ListBullet"/>
      </w:pPr>
      <w:r>
        <w:t>No local NPM install required.</w:t>
      </w:r>
    </w:p>
    <w:p/>
    <w:p>
      <w:pPr>
        <w:pStyle w:val="Heading3"/>
      </w:pPr>
      <w:r>
        <w:t>How to test QR scanning</w:t>
      </w:r>
    </w:p>
    <w:p>
      <w:pPr>
        <w:pStyle w:val="ListNumber"/>
      </w:pPr>
      <w:r>
        <w:t>Open a page with the scan modal (`inventory.html` or `inbound-outbound.html`).</w:t>
      </w:r>
    </w:p>
    <w:p>
      <w:r>
        <w:t>2. Click the QR scan button.</w:t>
      </w:r>
    </w:p>
    <w:p>
      <w:r>
        <w:t>3. Grant camera permission.</w:t>
      </w:r>
    </w:p>
    <w:p>
      <w:r>
        <w:t>4. Present a QR code to the camera.</w:t>
      </w:r>
    </w:p>
    <w:p>
      <w:r>
        <w:t>5. Verify decoded values auto-fill fields.</w:t>
      </w:r>
    </w:p>
    <w:p/>
    <w:p>
      <w:r>
        <w:t>---</w:t>
      </w:r>
    </w:p>
    <w:p/>
    <w:p>
      <w:pPr>
        <w:pStyle w:val="Heading2"/>
      </w:pPr>
      <w:r>
        <w:t>13. Code Comments</w:t>
      </w:r>
    </w:p>
    <w:p/>
    <w:p>
      <w:pPr>
        <w:pStyle w:val="Heading3"/>
      </w:pPr>
      <w:r>
        <w:t>Comments added in code</w:t>
      </w:r>
    </w:p>
    <w:p>
      <w:pPr>
        <w:pStyle w:val="ListBullet"/>
      </w:pPr>
      <w:r>
        <w:t>`assets/login.js` already has clear logic and short helper functions.</w:t>
      </w:r>
    </w:p>
    <w:p>
      <w:pPr>
        <w:pStyle w:val="ListBullet"/>
      </w:pPr>
      <w:r>
        <w:t>`assets/auth.js` includes data normalization and role guard logic, and should remain unchanged logically.</w:t>
      </w:r>
    </w:p>
    <w:p>
      <w:pPr>
        <w:pStyle w:val="ListBullet"/>
      </w:pPr>
      <w:r>
        <w:t>`assets/app.js` implements page behavior, storage migration, aggregation, and UI interactions.</w:t>
      </w:r>
    </w:p>
    <w:p/>
    <w:p>
      <w:r>
        <w:t>**Note**: To improve readability, comments should be added around the following areas:</w:t>
      </w:r>
    </w:p>
    <w:p>
      <w:pPr>
        <w:pStyle w:val="ListBullet"/>
      </w:pPr>
      <w:r>
        <w:t>`guardPageAccess` and role route guard.</w:t>
      </w:r>
    </w:p>
    <w:p>
      <w:pPr>
        <w:pStyle w:val="ListBullet"/>
      </w:pPr>
      <w:r>
        <w:t>Plate/trucker autocomplete logic.</w:t>
      </w:r>
    </w:p>
    <w:p>
      <w:pPr>
        <w:pStyle w:val="ListBullet"/>
      </w:pPr>
      <w:r>
        <w:t>Local Storage get/save helper functions.</w:t>
      </w:r>
    </w:p>
    <w:p>
      <w:pPr>
        <w:pStyle w:val="ListBullet"/>
      </w:pPr>
      <w:r>
        <w:t>Aggregation and inventory normalization logic.</w:t>
      </w:r>
    </w:p>
    <w:p>
      <w:pPr>
        <w:pStyle w:val="ListBullet"/>
      </w:pPr>
      <w:r>
        <w:t>Profile picture cropper functions.</w:t>
      </w:r>
    </w:p>
    <w:p>
      <w:pPr>
        <w:pStyle w:val="ListBullet"/>
      </w:pPr>
      <w:r>
        <w:t>Notification panel and user management modals.</w:t>
      </w:r>
    </w:p>
    <w:p/>
    <w:p>
      <w:r>
        <w:t>---</w:t>
      </w:r>
    </w:p>
    <w:p/>
    <w:p>
      <w:pPr>
        <w:pStyle w:val="Heading2"/>
      </w:pPr>
      <w:r>
        <w:t>14. Maintenance Notes</w:t>
      </w:r>
    </w:p>
    <w:p/>
    <w:p>
      <w:pPr>
        <w:pStyle w:val="Heading3"/>
      </w:pPr>
      <w:r>
        <w:t>Files responsible for each feature</w:t>
      </w:r>
    </w:p>
    <w:p>
      <w:pPr>
        <w:pStyle w:val="ListBullet"/>
      </w:pPr>
      <w:r>
        <w:t>`index.html` + `assets/login.js`: Login screen and sign-in flow.</w:t>
      </w:r>
    </w:p>
    <w:p>
      <w:pPr>
        <w:pStyle w:val="ListBullet"/>
      </w:pPr>
      <w:r>
        <w:t>`assets/auth.js`: Authentication, user management, password reset, session persistence.</w:t>
      </w:r>
    </w:p>
    <w:p>
      <w:pPr>
        <w:pStyle w:val="ListBullet"/>
      </w:pPr>
      <w:r>
        <w:t>`assets/app.js`: Main application features, page initialization, data storage, notifications, autocomplete, and page-specific logic.</w:t>
      </w:r>
    </w:p>
    <w:p>
      <w:pPr>
        <w:pStyle w:val="ListBullet"/>
      </w:pPr>
      <w:r>
        <w:t>`pages/dashboard.html`: Dashboard UI and activity toolbar.</w:t>
      </w:r>
    </w:p>
    <w:p>
      <w:pPr>
        <w:pStyle w:val="ListBullet"/>
      </w:pPr>
      <w:r>
        <w:t>`pages/inventory.html`: Inventory table, filters, details drawer, QR scan modal.</w:t>
      </w:r>
    </w:p>
    <w:p>
      <w:pPr>
        <w:pStyle w:val="ListBullet"/>
      </w:pPr>
      <w:r>
        <w:t>`pages/inbound-outbound.html`: Inbound/outbound shipment capture forms.</w:t>
      </w:r>
    </w:p>
    <w:p>
      <w:pPr>
        <w:pStyle w:val="ListBullet"/>
      </w:pPr>
      <w:r>
        <w:t>`pages/profile.html`: Profile display and picture management.</w:t>
      </w:r>
    </w:p>
    <w:p>
      <w:pPr>
        <w:pStyle w:val="ListBullet"/>
      </w:pPr>
      <w:r>
        <w:t>`pages/user-management.html`: Admin user list and actions.</w:t>
      </w:r>
    </w:p>
    <w:p/>
    <w:p>
      <w:pPr>
        <w:pStyle w:val="Heading3"/>
      </w:pPr>
      <w:r>
        <w:t>Functions responsible for major operations</w:t>
      </w:r>
    </w:p>
    <w:p>
      <w:pPr>
        <w:pStyle w:val="ListBullet"/>
      </w:pPr>
      <w:r>
        <w:t>`AuthService.initializeAuth()`: seed and read accounts.</w:t>
      </w:r>
    </w:p>
    <w:p>
      <w:pPr>
        <w:pStyle w:val="ListBullet"/>
      </w:pPr>
      <w:r>
        <w:t>`AuthService.authenticateUser()`: validates login and persists session.</w:t>
      </w:r>
    </w:p>
    <w:p>
      <w:pPr>
        <w:pStyle w:val="ListBullet"/>
      </w:pPr>
      <w:r>
        <w:t>`getStoredShipments()`: reads shipments from Local Storage and migrates legacy entries.</w:t>
      </w:r>
    </w:p>
    <w:p>
      <w:pPr>
        <w:pStyle w:val="ListBullet"/>
      </w:pPr>
      <w:r>
        <w:t>`saveStoredShipments()`: writes shipment data back.</w:t>
      </w:r>
    </w:p>
    <w:p>
      <w:pPr>
        <w:pStyle w:val="ListBullet"/>
      </w:pPr>
      <w:r>
        <w:t>`aggregateShipmentsByReference()`: groups shipment records.</w:t>
      </w:r>
    </w:p>
    <w:p>
      <w:pPr>
        <w:pStyle w:val="ListBullet"/>
      </w:pPr>
      <w:r>
        <w:t>`normalizeShipmentForInventory()` and `normalizeShipmentForActivity()`: build display models.</w:t>
      </w:r>
    </w:p>
    <w:p>
      <w:pPr>
        <w:pStyle w:val="ListBullet"/>
      </w:pPr>
      <w:r>
        <w:t>`renderDashboardData()`: updates dashboard counters.</w:t>
      </w:r>
    </w:p>
    <w:p>
      <w:pPr>
        <w:pStyle w:val="ListBullet"/>
      </w:pPr>
      <w:r>
        <w:t>`attachPlateAutocomplete()` / `attachTextAutocomplete()`: input suggestions.</w:t>
      </w:r>
    </w:p>
    <w:p>
      <w:pPr>
        <w:pStyle w:val="ListBullet"/>
      </w:pPr>
      <w:r>
        <w:t>`applyProfilePictureToAvatar()`: update avatar appearance.</w:t>
      </w:r>
    </w:p>
    <w:p>
      <w:pPr>
        <w:pStyle w:val="ListBullet"/>
      </w:pPr>
      <w:r>
        <w:t>`openUserModal()`: add/edit/view user modal UI.</w:t>
      </w:r>
    </w:p>
    <w:p/>
    <w:p>
      <w:pPr>
        <w:pStyle w:val="Heading3"/>
      </w:pPr>
      <w:r>
        <w:t>Global variables</w:t>
      </w:r>
    </w:p>
    <w:p>
      <w:pPr>
        <w:pStyle w:val="ListBullet"/>
      </w:pPr>
      <w:r>
        <w:t>`STORAGE_KEY`: shipment storage key.</w:t>
      </w:r>
    </w:p>
    <w:p>
      <w:pPr>
        <w:pStyle w:val="ListBullet"/>
      </w:pPr>
      <w:r>
        <w:t>`refreshInventory`, `refreshActivity`: refresh callbacks.</w:t>
      </w:r>
    </w:p>
    <w:p>
      <w:pPr>
        <w:pStyle w:val="ListBullet"/>
      </w:pPr>
      <w:r>
        <w:t>`inventoryData`, `activityData`, `inMemoryShipmentStore`: in-memory caches.</w:t>
      </w:r>
    </w:p>
    <w:p>
      <w:pPr>
        <w:pStyle w:val="ListBullet"/>
      </w:pPr>
      <w:r>
        <w:t>`PLATE_TRUCKER_REFERENCE`, `PLATE_TRUCKER_INDEX`: plate-to-trucker reference.</w:t>
      </w:r>
    </w:p>
    <w:p>
      <w:pPr>
        <w:pStyle w:val="ListBullet"/>
      </w:pPr>
      <w:r>
        <w:t>`TEXT_FIELD_SUGGESTIONS`: autocomplete suggestions.</w:t>
      </w:r>
    </w:p>
    <w:p/>
    <w:p>
      <w:pPr>
        <w:pStyle w:val="Heading3"/>
      </w:pPr>
      <w:r>
        <w:t>Event listeners</w:t>
      </w:r>
    </w:p>
    <w:p>
      <w:pPr>
        <w:pStyle w:val="ListBullet"/>
      </w:pPr>
      <w:r>
        <w:t>Login form submission in `assets/login.js`.</w:t>
      </w:r>
    </w:p>
    <w:p>
      <w:pPr>
        <w:pStyle w:val="ListBullet"/>
      </w:pPr>
      <w:r>
        <w:t>`DOMContentLoaded` bootstraps page behavior in `assets/app.js`.</w:t>
      </w:r>
    </w:p>
    <w:p>
      <w:pPr>
        <w:pStyle w:val="ListBullet"/>
      </w:pPr>
      <w:r>
        <w:t>Notification toggle, sidebar toggle, user dropdown controls.</w:t>
      </w:r>
    </w:p>
    <w:p>
      <w:pPr>
        <w:pStyle w:val="ListBullet"/>
      </w:pPr>
      <w:r>
        <w:t>Inventory/activity filter toggle and clear filters.</w:t>
      </w:r>
    </w:p>
    <w:p>
      <w:pPr>
        <w:pStyle w:val="ListBullet"/>
      </w:pPr>
      <w:r>
        <w:t>Global search suggestions on topbar input.</w:t>
      </w:r>
    </w:p>
    <w:p>
      <w:pPr>
        <w:pStyle w:val="ListBullet"/>
      </w:pPr>
      <w:r>
        <w:t>Modal open/close and profile picture cropper events.</w:t>
      </w:r>
    </w:p>
    <w:p>
      <w:pPr>
        <w:pStyle w:val="ListBullet"/>
      </w:pPr>
      <w:r>
        <w:t>User management actions and table sorting.</w:t>
      </w:r>
    </w:p>
    <w:p/>
    <w:p>
      <w:pPr>
        <w:pStyle w:val="Heading3"/>
      </w:pPr>
      <w:r>
        <w:t>Local Storage keys</w:t>
      </w:r>
    </w:p>
    <w:p>
      <w:pPr>
        <w:pStyle w:val="ListBullet"/>
      </w:pPr>
      <w:r>
        <w:t>`warehouseAuthAccounts`</w:t>
      </w:r>
    </w:p>
    <w:p>
      <w:pPr>
        <w:pStyle w:val="ListBullet"/>
      </w:pPr>
      <w:r>
        <w:t>`warehouseAuthSession`</w:t>
      </w:r>
    </w:p>
    <w:p>
      <w:pPr>
        <w:pStyle w:val="ListBullet"/>
      </w:pPr>
      <w:r>
        <w:t>`warehouseShipments`</w:t>
      </w:r>
    </w:p>
    <w:p>
      <w:pPr>
        <w:pStyle w:val="ListBullet"/>
      </w:pPr>
      <w:r>
        <w:t>`warehouseProfile`</w:t>
      </w:r>
    </w:p>
    <w:p>
      <w:pPr>
        <w:pStyle w:val="ListBullet"/>
      </w:pPr>
      <w:r>
        <w:t>`warehouseProfilePictures`</w:t>
      </w:r>
    </w:p>
    <w:p>
      <w:pPr>
        <w:pStyle w:val="ListBullet"/>
      </w:pPr>
      <w:r>
        <w:t>`warehouseNotificationState`</w:t>
      </w:r>
    </w:p>
    <w:p>
      <w:pPr>
        <w:pStyle w:val="ListBullet"/>
      </w:pPr>
      <w:r>
        <w:t>`sidebarCollapsed`</w:t>
      </w:r>
    </w:p>
    <w:p>
      <w:pPr>
        <w:pStyle w:val="ListBullet"/>
      </w:pPr>
      <w:r>
        <w:t>`warehouseLiveSearchSelection`</w:t>
      </w:r>
    </w:p>
    <w:p/>
    <w:p>
      <w:pPr>
        <w:pStyle w:val="Heading3"/>
      </w:pPr>
      <w:r>
        <w:t>Components with dependencies</w:t>
      </w:r>
    </w:p>
    <w:p>
      <w:pPr>
        <w:pStyle w:val="ListBullet"/>
      </w:pPr>
      <w:r>
        <w:t>`assets/app.js` depends on `AuthService` from `assets/auth.js`.</w:t>
      </w:r>
    </w:p>
    <w:p>
      <w:pPr>
        <w:pStyle w:val="ListBullet"/>
      </w:pPr>
      <w:r>
        <w:t>HTML pages load `auth.js` before `app.js`.</w:t>
      </w:r>
    </w:p>
    <w:p>
      <w:pPr>
        <w:pStyle w:val="ListBullet"/>
      </w:pPr>
      <w:r>
        <w:t>`scanModal` markup is used by `assets/app.js` for QR scanning.</w:t>
      </w:r>
    </w:p>
    <w:p>
      <w:pPr>
        <w:pStyle w:val="ListBullet"/>
      </w:pPr>
      <w:r>
        <w:t>`inventory.html` drawer content is populated by `app.js` and should not be modified without updating selector IDs.</w:t>
      </w:r>
    </w:p>
    <w:p>
      <w:pPr>
        <w:pStyle w:val="ListBullet"/>
      </w:pPr>
      <w:r>
        <w:t>User management modal creation depends on table structure and `AuthService` APIs.</w:t>
      </w:r>
    </w:p>
    <w:p/>
    <w:p>
      <w:r>
        <w:t>---</w:t>
      </w:r>
    </w:p>
    <w:p/>
    <w:p>
      <w:pPr>
        <w:pStyle w:val="Heading2"/>
      </w:pPr>
      <w:r>
        <w:t>15. Known Limitations</w:t>
      </w:r>
    </w:p>
    <w:p/>
    <w:p>
      <w:pPr>
        <w:pStyle w:val="Heading3"/>
      </w:pPr>
      <w:r>
        <w:t>Current Implementation</w:t>
      </w:r>
    </w:p>
    <w:p>
      <w:pPr>
        <w:pStyle w:val="ListBullet"/>
      </w:pPr>
      <w:r>
        <w:t>The system is a static front-end app with no backend.</w:t>
      </w:r>
    </w:p>
    <w:p>
      <w:pPr>
        <w:pStyle w:val="ListBullet"/>
      </w:pPr>
      <w:r>
        <w:t>Local Storage is used instead of a database.</w:t>
      </w:r>
    </w:p>
    <w:p>
      <w:pPr>
        <w:pStyle w:val="ListBullet"/>
      </w:pPr>
      <w:r>
        <w:t>Authentication is demo-style and stores passwords in plaintext.</w:t>
      </w:r>
    </w:p>
    <w:p>
      <w:pPr>
        <w:pStyle w:val="ListBullet"/>
      </w:pPr>
      <w:r>
        <w:t>There is no server-side validation.</w:t>
      </w:r>
    </w:p>
    <w:p>
      <w:pPr>
        <w:pStyle w:val="ListBullet"/>
      </w:pPr>
      <w:r>
        <w:t>QR scanning depends on camera access and may fail on unsupported browsers.</w:t>
      </w:r>
    </w:p>
    <w:p>
      <w:pPr>
        <w:pStyle w:val="ListBullet"/>
      </w:pPr>
      <w:r>
        <w:t>QR codes may store full shipment information rather than an identifier.</w:t>
      </w:r>
    </w:p>
    <w:p>
      <w:pPr>
        <w:pStyle w:val="ListBullet"/>
      </w:pPr>
      <w:r>
        <w:t>Some UI pages are placeholders or have limited functionality (e.g. `shipment-details.html` has static sample content).</w:t>
      </w:r>
    </w:p>
    <w:p>
      <w:pPr>
        <w:pStyle w:val="ListBullet"/>
      </w:pPr>
      <w:r>
        <w:t>Data export is included but may not be fully validated or styled.</w:t>
      </w:r>
    </w:p>
    <w:p/>
    <w:p>
      <w:pPr>
        <w:pStyle w:val="Heading3"/>
      </w:pPr>
      <w:r>
        <w:t>Recommended Enhancement</w:t>
      </w:r>
    </w:p>
    <w:p>
      <w:pPr>
        <w:pStyle w:val="ListBullet"/>
      </w:pPr>
      <w:r>
        <w:t>Migrate to secure backend with hashed passwords, user authentication, and server-side authorization.</w:t>
      </w:r>
    </w:p>
    <w:p>
      <w:pPr>
        <w:pStyle w:val="ListBullet"/>
      </w:pPr>
      <w:r>
        <w:t>Use a database for shipments, user profiles, and notifications.</w:t>
      </w:r>
    </w:p>
    <w:p>
      <w:pPr>
        <w:pStyle w:val="ListBullet"/>
      </w:pPr>
      <w:r>
        <w:t>Add stronger validation and error handling for inbound/outbound forms.</w:t>
      </w:r>
    </w:p>
    <w:p>
      <w:pPr>
        <w:pStyle w:val="ListBullet"/>
      </w:pPr>
      <w:r>
        <w:t>Improve QR/scan module to support multiple code formats and fallback logic.</w:t>
      </w:r>
    </w:p>
    <w:p>
      <w:pPr>
        <w:pStyle w:val="ListBullet"/>
      </w:pPr>
      <w:r>
        <w:t>Add more tests for UI flows and data processing.</w:t>
      </w:r>
    </w:p>
    <w:p/>
    <w:p>
      <w:r>
        <w:t>---</w:t>
      </w:r>
    </w:p>
    <w:p/>
    <w:p>
      <w:pPr>
        <w:pStyle w:val="Heading2"/>
      </w:pPr>
      <w:r>
        <w:t>16. Additional Notes</w:t>
      </w:r>
    </w:p>
    <w:p/>
    <w:p>
      <w:pPr>
        <w:pStyle w:val="ListBullet"/>
      </w:pPr>
      <w:r>
        <w:t>Seed accounts:</w:t>
      </w:r>
    </w:p>
    <w:p>
      <w:r>
        <w:t xml:space="preserve">  - `admin001` / `Admin@123`</w:t>
      </w:r>
    </w:p>
    <w:p>
      <w:r>
        <w:t xml:space="preserve">  - `emp001` / `Employee@123`</w:t>
      </w:r>
    </w:p>
    <w:p>
      <w:pPr>
        <w:pStyle w:val="ListBullet"/>
      </w:pPr>
      <w:r>
        <w:t>Default password after reset: `Password123`.</w:t>
      </w:r>
    </w:p>
    <w:p>
      <w:pPr>
        <w:pStyle w:val="ListBullet"/>
      </w:pPr>
      <w:r>
        <w:t>The dashboard and inventory pages currently use generated seed data when real shipment data is absent.</w:t>
      </w:r>
    </w:p>
    <w:p>
      <w:pPr>
        <w:pStyle w:val="ListBullet"/>
      </w:pPr>
      <w:r>
        <w:t>The system uses a mix of inline HTML and JavaScript-generated modals, so changes to IDs and markup should be coordinated.</w:t>
      </w:r>
    </w:p>
    <w:p/>
    <w:p>
      <w:r>
        <w:t>---</w:t>
      </w:r>
    </w:p>
    <w:p/>
    <w:p>
      <w:pPr>
        <w:pStyle w:val="Heading3"/>
      </w:pPr>
      <w:r>
        <w:t>Handover summary</w:t>
      </w:r>
    </w:p>
    <w:p>
      <w:r>
        <w:t>This document captures the system architecture, pages, storage, and feature responsibilities for the LIMO Warehouse System. The next developer should begin by reviewing `assets/auth.js` and `assets/app.js`, as these files contain the core authentication and application logic. For database migration, move the Local Storage helpers to API wrappers and replace `warehouseShipments` persistence with server-backed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